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CED5B" w14:textId="77777777" w:rsidR="00980E19" w:rsidRPr="009A332D" w:rsidRDefault="00000000">
      <w:pPr>
        <w:pStyle w:val="Heading1"/>
        <w:jc w:val="center"/>
        <w:rPr>
          <w:color w:val="0D0D0D" w:themeColor="text1" w:themeTint="F2"/>
        </w:rPr>
      </w:pPr>
      <w:r w:rsidRPr="009A332D">
        <w:rPr>
          <w:color w:val="0D0D0D" w:themeColor="text1" w:themeTint="F2"/>
        </w:rPr>
        <w:t>Patient Health Monitoring Pipeline Using AWS</w:t>
      </w:r>
    </w:p>
    <w:p w14:paraId="0E2ABDB0" w14:textId="582F8366" w:rsidR="00980E19" w:rsidRPr="009A332D" w:rsidRDefault="007015ED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I have mentioned the whole </w:t>
      </w:r>
      <w:r w:rsidRPr="009A332D">
        <w:rPr>
          <w:color w:val="0D0D0D" w:themeColor="text1" w:themeTint="F2"/>
        </w:rPr>
        <w:t>AWS Healthcare ETL project step-by-step</w:t>
      </w:r>
      <w:r>
        <w:rPr>
          <w:color w:val="0D0D0D" w:themeColor="text1" w:themeTint="F2"/>
        </w:rPr>
        <w:t xml:space="preserve"> as below:</w:t>
      </w:r>
    </w:p>
    <w:p w14:paraId="0DFA34C4" w14:textId="77777777" w:rsidR="00980E19" w:rsidRPr="009A332D" w:rsidRDefault="00000000">
      <w:pPr>
        <w:pStyle w:val="Heading2"/>
        <w:rPr>
          <w:color w:val="0D0D0D" w:themeColor="text1" w:themeTint="F2"/>
        </w:rPr>
      </w:pPr>
      <w:r w:rsidRPr="009A332D">
        <w:rPr>
          <w:color w:val="0D0D0D" w:themeColor="text1" w:themeTint="F2"/>
        </w:rPr>
        <w:t>AWS Services Used</w:t>
      </w:r>
    </w:p>
    <w:p w14:paraId="52C6F27B" w14:textId="77777777" w:rsidR="00980E19" w:rsidRPr="009A332D" w:rsidRDefault="00000000" w:rsidP="007015ED">
      <w:pPr>
        <w:ind w:left="720"/>
        <w:rPr>
          <w:color w:val="0D0D0D" w:themeColor="text1" w:themeTint="F2"/>
        </w:rPr>
      </w:pPr>
      <w:r w:rsidRPr="009A332D">
        <w:rPr>
          <w:color w:val="0D0D0D" w:themeColor="text1" w:themeTint="F2"/>
        </w:rPr>
        <w:t>• Amazon S3</w:t>
      </w:r>
      <w:r w:rsidRPr="009A332D">
        <w:rPr>
          <w:color w:val="0D0D0D" w:themeColor="text1" w:themeTint="F2"/>
        </w:rPr>
        <w:br/>
        <w:t>• AWS Glue Crawler</w:t>
      </w:r>
      <w:r w:rsidRPr="009A332D">
        <w:rPr>
          <w:color w:val="0D0D0D" w:themeColor="text1" w:themeTint="F2"/>
        </w:rPr>
        <w:br/>
        <w:t>• AWS Glue Data Catalog</w:t>
      </w:r>
      <w:r w:rsidRPr="009A332D">
        <w:rPr>
          <w:color w:val="0D0D0D" w:themeColor="text1" w:themeTint="F2"/>
        </w:rPr>
        <w:br/>
        <w:t>• AWS Glue ETL Job</w:t>
      </w:r>
      <w:r w:rsidRPr="009A332D">
        <w:rPr>
          <w:color w:val="0D0D0D" w:themeColor="text1" w:themeTint="F2"/>
        </w:rPr>
        <w:br/>
        <w:t>• IAM Role</w:t>
      </w:r>
    </w:p>
    <w:p w14:paraId="35514A20" w14:textId="77777777" w:rsidR="00980E19" w:rsidRPr="009A332D" w:rsidRDefault="00000000">
      <w:pPr>
        <w:pStyle w:val="Heading2"/>
        <w:rPr>
          <w:color w:val="0D0D0D" w:themeColor="text1" w:themeTint="F2"/>
        </w:rPr>
      </w:pPr>
      <w:r w:rsidRPr="009A332D">
        <w:rPr>
          <w:color w:val="0D0D0D" w:themeColor="text1" w:themeTint="F2"/>
        </w:rPr>
        <w:t>Architecture Flow</w:t>
      </w:r>
    </w:p>
    <w:p w14:paraId="0A95879E" w14:textId="77777777" w:rsidR="00980E19" w:rsidRPr="009A332D" w:rsidRDefault="00000000">
      <w:pPr>
        <w:rPr>
          <w:color w:val="0D0D0D" w:themeColor="text1" w:themeTint="F2"/>
        </w:rPr>
      </w:pPr>
      <w:r w:rsidRPr="009A332D">
        <w:rPr>
          <w:color w:val="0D0D0D" w:themeColor="text1" w:themeTint="F2"/>
        </w:rPr>
        <w:t>CSV Files → Amazon S3 → Glue Crawler → Glue Catalog → Glue ETL Job → Processed Parquet Output</w:t>
      </w:r>
    </w:p>
    <w:p w14:paraId="258071A5" w14:textId="77777777" w:rsidR="00980E19" w:rsidRPr="009A332D" w:rsidRDefault="00000000">
      <w:pPr>
        <w:pStyle w:val="Heading2"/>
        <w:rPr>
          <w:color w:val="0D0D0D" w:themeColor="text1" w:themeTint="F2"/>
        </w:rPr>
      </w:pPr>
      <w:r w:rsidRPr="009A332D">
        <w:rPr>
          <w:color w:val="0D0D0D" w:themeColor="text1" w:themeTint="F2"/>
        </w:rPr>
        <w:t>Step 1 – Create S3 Bucket</w:t>
      </w:r>
    </w:p>
    <w:p w14:paraId="4B949817" w14:textId="77777777" w:rsidR="00980E19" w:rsidRDefault="00000000">
      <w:pPr>
        <w:rPr>
          <w:color w:val="0D0D0D" w:themeColor="text1" w:themeTint="F2"/>
        </w:rPr>
      </w:pPr>
      <w:r w:rsidRPr="009A332D">
        <w:rPr>
          <w:color w:val="0D0D0D" w:themeColor="text1" w:themeTint="F2"/>
        </w:rPr>
        <w:t>Open AWS Console → Search S3 → Create Bucket.</w:t>
      </w:r>
      <w:r w:rsidRPr="009A332D">
        <w:rPr>
          <w:color w:val="0D0D0D" w:themeColor="text1" w:themeTint="F2"/>
        </w:rPr>
        <w:br/>
        <w:t>Example Bucket Name: patient-health-monitoring-</w:t>
      </w:r>
      <w:proofErr w:type="spellStart"/>
      <w:r w:rsidRPr="009A332D">
        <w:rPr>
          <w:color w:val="0D0D0D" w:themeColor="text1" w:themeTint="F2"/>
        </w:rPr>
        <w:t>kusum</w:t>
      </w:r>
      <w:proofErr w:type="spellEnd"/>
    </w:p>
    <w:p w14:paraId="6B531353" w14:textId="7C3F7D95" w:rsidR="00482B25" w:rsidRPr="009A332D" w:rsidRDefault="00482B25">
      <w:pPr>
        <w:rPr>
          <w:color w:val="0D0D0D" w:themeColor="text1" w:themeTint="F2"/>
        </w:rPr>
      </w:pPr>
      <w:r>
        <w:rPr>
          <w:noProof/>
          <w:color w:val="000000" w:themeColor="text1"/>
        </w:rPr>
        <w:drawing>
          <wp:inline distT="0" distB="0" distL="0" distR="0" wp14:anchorId="2AC1C4FA" wp14:editId="060D527A">
            <wp:extent cx="5485354" cy="3163484"/>
            <wp:effectExtent l="0" t="0" r="1270" b="0"/>
            <wp:docPr id="614978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978843" name="Picture 614978843"/>
                    <pic:cNvPicPr/>
                  </pic:nvPicPr>
                  <pic:blipFill rotWithShape="1">
                    <a:blip r:embed="rId6"/>
                    <a:srcRect t="7510" b="34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640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9B7955" w14:textId="77777777" w:rsidR="00980E19" w:rsidRPr="009A332D" w:rsidRDefault="00000000">
      <w:pPr>
        <w:pStyle w:val="Heading2"/>
        <w:rPr>
          <w:color w:val="0D0D0D" w:themeColor="text1" w:themeTint="F2"/>
        </w:rPr>
      </w:pPr>
      <w:r w:rsidRPr="009A332D">
        <w:rPr>
          <w:color w:val="0D0D0D" w:themeColor="text1" w:themeTint="F2"/>
        </w:rPr>
        <w:t>Step 2 – Create Folder Structure</w:t>
      </w:r>
    </w:p>
    <w:p w14:paraId="4D8A7696" w14:textId="77777777" w:rsidR="00980E19" w:rsidRDefault="00000000">
      <w:pPr>
        <w:rPr>
          <w:color w:val="0D0D0D" w:themeColor="text1" w:themeTint="F2"/>
        </w:rPr>
      </w:pPr>
      <w:r w:rsidRPr="009A332D">
        <w:rPr>
          <w:color w:val="0D0D0D" w:themeColor="text1" w:themeTint="F2"/>
        </w:rPr>
        <w:t>Create these folders:</w:t>
      </w:r>
      <w:r w:rsidRPr="009A332D">
        <w:rPr>
          <w:color w:val="0D0D0D" w:themeColor="text1" w:themeTint="F2"/>
        </w:rPr>
        <w:br/>
      </w:r>
      <w:r w:rsidRPr="009A332D">
        <w:rPr>
          <w:color w:val="0D0D0D" w:themeColor="text1" w:themeTint="F2"/>
        </w:rPr>
        <w:br/>
        <w:t>raw/vitals/</w:t>
      </w:r>
      <w:r w:rsidRPr="009A332D">
        <w:rPr>
          <w:color w:val="0D0D0D" w:themeColor="text1" w:themeTint="F2"/>
        </w:rPr>
        <w:br/>
        <w:t>raw/patients/</w:t>
      </w:r>
      <w:r w:rsidRPr="009A332D">
        <w:rPr>
          <w:color w:val="0D0D0D" w:themeColor="text1" w:themeTint="F2"/>
        </w:rPr>
        <w:br/>
        <w:t>raw/devices/</w:t>
      </w:r>
      <w:r w:rsidRPr="009A332D">
        <w:rPr>
          <w:color w:val="0D0D0D" w:themeColor="text1" w:themeTint="F2"/>
        </w:rPr>
        <w:br/>
      </w:r>
      <w:r w:rsidRPr="009A332D">
        <w:rPr>
          <w:color w:val="0D0D0D" w:themeColor="text1" w:themeTint="F2"/>
        </w:rPr>
        <w:lastRenderedPageBreak/>
        <w:t>processed/reports/</w:t>
      </w:r>
      <w:r w:rsidRPr="009A332D">
        <w:rPr>
          <w:color w:val="0D0D0D" w:themeColor="text1" w:themeTint="F2"/>
        </w:rPr>
        <w:br/>
        <w:t>rejected/</w:t>
      </w:r>
      <w:r w:rsidRPr="009A332D">
        <w:rPr>
          <w:color w:val="0D0D0D" w:themeColor="text1" w:themeTint="F2"/>
        </w:rPr>
        <w:br/>
        <w:t>scripts/</w:t>
      </w:r>
    </w:p>
    <w:p w14:paraId="6DA9EDDF" w14:textId="3E6C186B" w:rsidR="00482B25" w:rsidRPr="009A332D" w:rsidRDefault="00482B25">
      <w:pPr>
        <w:rPr>
          <w:color w:val="0D0D0D" w:themeColor="text1" w:themeTint="F2"/>
        </w:rPr>
      </w:pPr>
      <w:r>
        <w:rPr>
          <w:noProof/>
          <w:color w:val="000000" w:themeColor="text1"/>
        </w:rPr>
        <w:drawing>
          <wp:inline distT="0" distB="0" distL="0" distR="0" wp14:anchorId="53F1A86C" wp14:editId="65760919">
            <wp:extent cx="5486400" cy="2285769"/>
            <wp:effectExtent l="0" t="0" r="0" b="635"/>
            <wp:docPr id="7268781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878122" name="Picture 726878122"/>
                    <pic:cNvPicPr/>
                  </pic:nvPicPr>
                  <pic:blipFill rotWithShape="1">
                    <a:blip r:embed="rId7"/>
                    <a:srcRect t="80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857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F447FC" w14:textId="77777777" w:rsidR="00980E19" w:rsidRPr="009A332D" w:rsidRDefault="00000000">
      <w:pPr>
        <w:pStyle w:val="Heading2"/>
        <w:rPr>
          <w:color w:val="0D0D0D" w:themeColor="text1" w:themeTint="F2"/>
        </w:rPr>
      </w:pPr>
      <w:r w:rsidRPr="009A332D">
        <w:rPr>
          <w:color w:val="0D0D0D" w:themeColor="text1" w:themeTint="F2"/>
        </w:rPr>
        <w:t>Step 3 – Create CSV Files</w:t>
      </w:r>
    </w:p>
    <w:p w14:paraId="5D7A732D" w14:textId="77777777" w:rsidR="00980E19" w:rsidRDefault="00000000">
      <w:pPr>
        <w:rPr>
          <w:color w:val="0D0D0D" w:themeColor="text1" w:themeTint="F2"/>
        </w:rPr>
      </w:pPr>
      <w:r w:rsidRPr="009A332D">
        <w:rPr>
          <w:color w:val="0D0D0D" w:themeColor="text1" w:themeTint="F2"/>
        </w:rPr>
        <w:t>Create:</w:t>
      </w:r>
      <w:r w:rsidRPr="009A332D">
        <w:rPr>
          <w:color w:val="0D0D0D" w:themeColor="text1" w:themeTint="F2"/>
        </w:rPr>
        <w:br/>
        <w:t>1. patient_vitals.csv</w:t>
      </w:r>
      <w:r w:rsidRPr="009A332D">
        <w:rPr>
          <w:color w:val="0D0D0D" w:themeColor="text1" w:themeTint="F2"/>
        </w:rPr>
        <w:br/>
        <w:t>2. patient_details.csv</w:t>
      </w:r>
      <w:r w:rsidRPr="009A332D">
        <w:rPr>
          <w:color w:val="0D0D0D" w:themeColor="text1" w:themeTint="F2"/>
        </w:rPr>
        <w:br/>
        <w:t>3. device_logs.csv</w:t>
      </w:r>
    </w:p>
    <w:p w14:paraId="7EC8CA2C" w14:textId="57D5BD41" w:rsidR="00482B25" w:rsidRPr="009A332D" w:rsidRDefault="00482B25">
      <w:pPr>
        <w:rPr>
          <w:color w:val="0D0D0D" w:themeColor="text1" w:themeTint="F2"/>
        </w:rPr>
      </w:pPr>
      <w:r>
        <w:rPr>
          <w:noProof/>
          <w:color w:val="000000" w:themeColor="text1"/>
        </w:rPr>
        <w:drawing>
          <wp:inline distT="0" distB="0" distL="0" distR="0" wp14:anchorId="3DCA5D86" wp14:editId="26A80493">
            <wp:extent cx="5486400" cy="2345055"/>
            <wp:effectExtent l="0" t="0" r="0" b="4445"/>
            <wp:docPr id="19708687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868766" name="Picture 197086876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15D04" w14:textId="77777777" w:rsidR="00980E19" w:rsidRPr="009A332D" w:rsidRDefault="00000000">
      <w:pPr>
        <w:pStyle w:val="Heading2"/>
        <w:rPr>
          <w:color w:val="0D0D0D" w:themeColor="text1" w:themeTint="F2"/>
        </w:rPr>
      </w:pPr>
      <w:r w:rsidRPr="009A332D">
        <w:rPr>
          <w:color w:val="0D0D0D" w:themeColor="text1" w:themeTint="F2"/>
        </w:rPr>
        <w:t>Step 4 – Upload Files</w:t>
      </w:r>
    </w:p>
    <w:p w14:paraId="727A29DB" w14:textId="77777777" w:rsidR="00980E19" w:rsidRDefault="00000000">
      <w:pPr>
        <w:rPr>
          <w:color w:val="0D0D0D" w:themeColor="text1" w:themeTint="F2"/>
        </w:rPr>
      </w:pPr>
      <w:r w:rsidRPr="009A332D">
        <w:rPr>
          <w:color w:val="0D0D0D" w:themeColor="text1" w:themeTint="F2"/>
        </w:rPr>
        <w:t>Upload files into correct S3 folders:</w:t>
      </w:r>
      <w:r w:rsidRPr="009A332D">
        <w:rPr>
          <w:color w:val="0D0D0D" w:themeColor="text1" w:themeTint="F2"/>
        </w:rPr>
        <w:br/>
        <w:t>patient_vitals.csv → raw/vitals/</w:t>
      </w:r>
      <w:r w:rsidRPr="009A332D">
        <w:rPr>
          <w:color w:val="0D0D0D" w:themeColor="text1" w:themeTint="F2"/>
        </w:rPr>
        <w:br/>
        <w:t>patient_details.csv → raw/patients/</w:t>
      </w:r>
      <w:r w:rsidRPr="009A332D">
        <w:rPr>
          <w:color w:val="0D0D0D" w:themeColor="text1" w:themeTint="F2"/>
        </w:rPr>
        <w:br/>
        <w:t>device_logs.csv → raw/devices/</w:t>
      </w:r>
    </w:p>
    <w:p w14:paraId="00A8CF82" w14:textId="4FA76821" w:rsidR="00482B25" w:rsidRPr="009A332D" w:rsidRDefault="00482B25">
      <w:pPr>
        <w:rPr>
          <w:color w:val="0D0D0D" w:themeColor="text1" w:themeTint="F2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64529506" wp14:editId="36DAAEC6">
            <wp:extent cx="5486400" cy="2345055"/>
            <wp:effectExtent l="0" t="0" r="0" b="4445"/>
            <wp:docPr id="13030142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014299" name="Picture 130301429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4BABB" w14:textId="77777777" w:rsidR="00980E19" w:rsidRPr="009A332D" w:rsidRDefault="00000000">
      <w:pPr>
        <w:pStyle w:val="Heading2"/>
        <w:rPr>
          <w:color w:val="0D0D0D" w:themeColor="text1" w:themeTint="F2"/>
        </w:rPr>
      </w:pPr>
      <w:r w:rsidRPr="009A332D">
        <w:rPr>
          <w:color w:val="0D0D0D" w:themeColor="text1" w:themeTint="F2"/>
        </w:rPr>
        <w:t>Step 5 – Create IAM Role</w:t>
      </w:r>
    </w:p>
    <w:p w14:paraId="719C81A8" w14:textId="77777777" w:rsidR="00980E19" w:rsidRDefault="00000000">
      <w:pPr>
        <w:rPr>
          <w:color w:val="0D0D0D" w:themeColor="text1" w:themeTint="F2"/>
        </w:rPr>
      </w:pPr>
      <w:r w:rsidRPr="009A332D">
        <w:rPr>
          <w:color w:val="0D0D0D" w:themeColor="text1" w:themeTint="F2"/>
        </w:rPr>
        <w:t>Open IAM → Roles → Create Role.</w:t>
      </w:r>
      <w:r w:rsidRPr="009A332D">
        <w:rPr>
          <w:color w:val="0D0D0D" w:themeColor="text1" w:themeTint="F2"/>
        </w:rPr>
        <w:br/>
        <w:t>Choose AWS Service → Glue.</w:t>
      </w:r>
      <w:r w:rsidRPr="009A332D">
        <w:rPr>
          <w:color w:val="0D0D0D" w:themeColor="text1" w:themeTint="F2"/>
        </w:rPr>
        <w:br/>
        <w:t>Attach:</w:t>
      </w:r>
      <w:r w:rsidRPr="009A332D">
        <w:rPr>
          <w:color w:val="0D0D0D" w:themeColor="text1" w:themeTint="F2"/>
        </w:rPr>
        <w:br/>
        <w:t>AmazonS3FullAccess</w:t>
      </w:r>
      <w:r w:rsidRPr="009A332D">
        <w:rPr>
          <w:color w:val="0D0D0D" w:themeColor="text1" w:themeTint="F2"/>
        </w:rPr>
        <w:br/>
        <w:t>AWSGlueConsoleFullAccess</w:t>
      </w:r>
      <w:r w:rsidRPr="009A332D">
        <w:rPr>
          <w:color w:val="0D0D0D" w:themeColor="text1" w:themeTint="F2"/>
        </w:rPr>
        <w:br/>
        <w:t xml:space="preserve">Role Name: </w:t>
      </w:r>
      <w:proofErr w:type="spellStart"/>
      <w:r w:rsidRPr="009A332D">
        <w:rPr>
          <w:color w:val="0D0D0D" w:themeColor="text1" w:themeTint="F2"/>
        </w:rPr>
        <w:t>GlueHealthcareRole</w:t>
      </w:r>
      <w:proofErr w:type="spellEnd"/>
    </w:p>
    <w:p w14:paraId="1F4F8892" w14:textId="7EEC9B4E" w:rsidR="00482B25" w:rsidRPr="009A332D" w:rsidRDefault="00482B25">
      <w:pPr>
        <w:rPr>
          <w:color w:val="0D0D0D" w:themeColor="text1" w:themeTint="F2"/>
        </w:rPr>
      </w:pPr>
      <w:r>
        <w:rPr>
          <w:noProof/>
          <w:color w:val="000000" w:themeColor="text1"/>
        </w:rPr>
        <w:drawing>
          <wp:inline distT="0" distB="0" distL="0" distR="0" wp14:anchorId="560F0B87" wp14:editId="744B975F">
            <wp:extent cx="5486400" cy="2853979"/>
            <wp:effectExtent l="0" t="0" r="0" b="3810"/>
            <wp:docPr id="10637169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716965" name="Picture 1063716965"/>
                    <pic:cNvPicPr/>
                  </pic:nvPicPr>
                  <pic:blipFill rotWithShape="1">
                    <a:blip r:embed="rId9"/>
                    <a:srcRect t="49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539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26EF30" w14:textId="77777777" w:rsidR="00980E19" w:rsidRPr="009A332D" w:rsidRDefault="00000000">
      <w:pPr>
        <w:pStyle w:val="Heading2"/>
        <w:rPr>
          <w:color w:val="0D0D0D" w:themeColor="text1" w:themeTint="F2"/>
        </w:rPr>
      </w:pPr>
      <w:r w:rsidRPr="009A332D">
        <w:rPr>
          <w:color w:val="0D0D0D" w:themeColor="text1" w:themeTint="F2"/>
        </w:rPr>
        <w:t>Step 6 – Create Glue Database</w:t>
      </w:r>
    </w:p>
    <w:p w14:paraId="1CB2C028" w14:textId="77777777" w:rsidR="00980E19" w:rsidRDefault="00000000">
      <w:pPr>
        <w:rPr>
          <w:color w:val="0D0D0D" w:themeColor="text1" w:themeTint="F2"/>
        </w:rPr>
      </w:pPr>
      <w:r w:rsidRPr="009A332D">
        <w:rPr>
          <w:color w:val="0D0D0D" w:themeColor="text1" w:themeTint="F2"/>
        </w:rPr>
        <w:t>Open AWS Glue → Data Catalog → Databases → Add Database.</w:t>
      </w:r>
      <w:r w:rsidRPr="009A332D">
        <w:rPr>
          <w:color w:val="0D0D0D" w:themeColor="text1" w:themeTint="F2"/>
        </w:rPr>
        <w:br/>
        <w:t xml:space="preserve">Database Name: </w:t>
      </w:r>
      <w:proofErr w:type="spellStart"/>
      <w:r w:rsidRPr="009A332D">
        <w:rPr>
          <w:color w:val="0D0D0D" w:themeColor="text1" w:themeTint="F2"/>
        </w:rPr>
        <w:t>healthcare_db</w:t>
      </w:r>
      <w:proofErr w:type="spellEnd"/>
    </w:p>
    <w:p w14:paraId="0D3E882A" w14:textId="4DE78D94" w:rsidR="00482B25" w:rsidRPr="009A332D" w:rsidRDefault="00482B25">
      <w:pPr>
        <w:rPr>
          <w:color w:val="0D0D0D" w:themeColor="text1" w:themeTint="F2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472F36CA" wp14:editId="54F62432">
            <wp:extent cx="5486400" cy="2248477"/>
            <wp:effectExtent l="0" t="0" r="0" b="0"/>
            <wp:docPr id="1295705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70524" name="Picture 129570524"/>
                    <pic:cNvPicPr/>
                  </pic:nvPicPr>
                  <pic:blipFill rotWithShape="1">
                    <a:blip r:embed="rId10"/>
                    <a:srcRect t="75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484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828F75" w14:textId="77777777" w:rsidR="00980E19" w:rsidRPr="009A332D" w:rsidRDefault="00000000">
      <w:pPr>
        <w:pStyle w:val="Heading2"/>
        <w:rPr>
          <w:color w:val="0D0D0D" w:themeColor="text1" w:themeTint="F2"/>
        </w:rPr>
      </w:pPr>
      <w:r w:rsidRPr="009A332D">
        <w:rPr>
          <w:color w:val="0D0D0D" w:themeColor="text1" w:themeTint="F2"/>
        </w:rPr>
        <w:t>Step 7 – Create Glue Crawler</w:t>
      </w:r>
    </w:p>
    <w:p w14:paraId="7BC63592" w14:textId="77777777" w:rsidR="00980E19" w:rsidRDefault="00000000">
      <w:pPr>
        <w:rPr>
          <w:color w:val="0D0D0D" w:themeColor="text1" w:themeTint="F2"/>
        </w:rPr>
      </w:pPr>
      <w:r w:rsidRPr="009A332D">
        <w:rPr>
          <w:color w:val="0D0D0D" w:themeColor="text1" w:themeTint="F2"/>
        </w:rPr>
        <w:t>Open AWS Glue → Crawlers → Create crawler.</w:t>
      </w:r>
      <w:r w:rsidRPr="009A332D">
        <w:rPr>
          <w:color w:val="0D0D0D" w:themeColor="text1" w:themeTint="F2"/>
        </w:rPr>
        <w:br/>
        <w:t>Add these S3 paths:</w:t>
      </w:r>
      <w:r w:rsidRPr="009A332D">
        <w:rPr>
          <w:color w:val="0D0D0D" w:themeColor="text1" w:themeTint="F2"/>
        </w:rPr>
        <w:br/>
        <w:t>s3://patient-health-monitoring-kusum/raw/vitals/</w:t>
      </w:r>
      <w:r w:rsidRPr="009A332D">
        <w:rPr>
          <w:color w:val="0D0D0D" w:themeColor="text1" w:themeTint="F2"/>
        </w:rPr>
        <w:br/>
        <w:t>s3://patient-health-monitoring-kusum/raw/patients/</w:t>
      </w:r>
      <w:r w:rsidRPr="009A332D">
        <w:rPr>
          <w:color w:val="0D0D0D" w:themeColor="text1" w:themeTint="F2"/>
        </w:rPr>
        <w:br/>
        <w:t>s3://patient-health-monitoring-kusum/raw/devices/</w:t>
      </w:r>
      <w:r w:rsidRPr="009A332D">
        <w:rPr>
          <w:color w:val="0D0D0D" w:themeColor="text1" w:themeTint="F2"/>
        </w:rPr>
        <w:br/>
        <w:t xml:space="preserve">Choose </w:t>
      </w:r>
      <w:proofErr w:type="spellStart"/>
      <w:r w:rsidRPr="009A332D">
        <w:rPr>
          <w:color w:val="0D0D0D" w:themeColor="text1" w:themeTint="F2"/>
        </w:rPr>
        <w:t>healthcare_db</w:t>
      </w:r>
      <w:proofErr w:type="spellEnd"/>
      <w:r w:rsidRPr="009A332D">
        <w:rPr>
          <w:color w:val="0D0D0D" w:themeColor="text1" w:themeTint="F2"/>
        </w:rPr>
        <w:t xml:space="preserve"> and run crawler.</w:t>
      </w:r>
    </w:p>
    <w:p w14:paraId="623B9841" w14:textId="77777777" w:rsidR="00482B25" w:rsidRDefault="00482B25">
      <w:pPr>
        <w:rPr>
          <w:color w:val="0D0D0D" w:themeColor="text1" w:themeTint="F2"/>
        </w:rPr>
      </w:pPr>
      <w:r>
        <w:rPr>
          <w:noProof/>
          <w:color w:val="000000" w:themeColor="text1"/>
        </w:rPr>
        <w:drawing>
          <wp:inline distT="0" distB="0" distL="0" distR="0" wp14:anchorId="6CD0B730" wp14:editId="12228B88">
            <wp:extent cx="5430520" cy="2640502"/>
            <wp:effectExtent l="0" t="0" r="5080" b="1270"/>
            <wp:docPr id="21216718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671898" name="Picture 2121671898"/>
                    <pic:cNvPicPr/>
                  </pic:nvPicPr>
                  <pic:blipFill rotWithShape="1">
                    <a:blip r:embed="rId11"/>
                    <a:srcRect l="5" t="11529" r="-5" b="34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585" cy="26453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E6A1D4" w14:textId="1F06C837" w:rsidR="00482B25" w:rsidRDefault="00482B25">
      <w:pPr>
        <w:rPr>
          <w:color w:val="0D0D0D" w:themeColor="text1" w:themeTint="F2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58DC3766" wp14:editId="5077D919">
            <wp:extent cx="5486400" cy="2546292"/>
            <wp:effectExtent l="0" t="0" r="0" b="0"/>
            <wp:docPr id="7890214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021417" name="Picture 789021417"/>
                    <pic:cNvPicPr/>
                  </pic:nvPicPr>
                  <pic:blipFill rotWithShape="1">
                    <a:blip r:embed="rId12"/>
                    <a:srcRect t="54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462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D6F327" w14:textId="2F87943B" w:rsidR="00482B25" w:rsidRPr="009A332D" w:rsidRDefault="00482B25">
      <w:pPr>
        <w:rPr>
          <w:color w:val="0D0D0D" w:themeColor="text1" w:themeTint="F2"/>
        </w:rPr>
      </w:pPr>
    </w:p>
    <w:p w14:paraId="7E021979" w14:textId="77777777" w:rsidR="00980E19" w:rsidRPr="009A332D" w:rsidRDefault="00000000">
      <w:pPr>
        <w:pStyle w:val="Heading2"/>
        <w:rPr>
          <w:color w:val="0D0D0D" w:themeColor="text1" w:themeTint="F2"/>
        </w:rPr>
      </w:pPr>
      <w:r w:rsidRPr="009A332D">
        <w:rPr>
          <w:color w:val="0D0D0D" w:themeColor="text1" w:themeTint="F2"/>
        </w:rPr>
        <w:t>Expected Glue Tables</w:t>
      </w:r>
    </w:p>
    <w:p w14:paraId="31982554" w14:textId="77777777" w:rsidR="00980E19" w:rsidRDefault="00000000">
      <w:pPr>
        <w:rPr>
          <w:color w:val="0D0D0D" w:themeColor="text1" w:themeTint="F2"/>
        </w:rPr>
      </w:pPr>
      <w:proofErr w:type="spellStart"/>
      <w:r w:rsidRPr="009A332D">
        <w:rPr>
          <w:color w:val="0D0D0D" w:themeColor="text1" w:themeTint="F2"/>
        </w:rPr>
        <w:t>patient_vitals</w:t>
      </w:r>
      <w:proofErr w:type="spellEnd"/>
      <w:r w:rsidRPr="009A332D">
        <w:rPr>
          <w:color w:val="0D0D0D" w:themeColor="text1" w:themeTint="F2"/>
        </w:rPr>
        <w:br/>
      </w:r>
      <w:proofErr w:type="spellStart"/>
      <w:r w:rsidRPr="009A332D">
        <w:rPr>
          <w:color w:val="0D0D0D" w:themeColor="text1" w:themeTint="F2"/>
        </w:rPr>
        <w:t>patient_details</w:t>
      </w:r>
      <w:proofErr w:type="spellEnd"/>
      <w:r w:rsidRPr="009A332D">
        <w:rPr>
          <w:color w:val="0D0D0D" w:themeColor="text1" w:themeTint="F2"/>
        </w:rPr>
        <w:br/>
      </w:r>
      <w:proofErr w:type="spellStart"/>
      <w:r w:rsidRPr="009A332D">
        <w:rPr>
          <w:color w:val="0D0D0D" w:themeColor="text1" w:themeTint="F2"/>
        </w:rPr>
        <w:t>device_logs</w:t>
      </w:r>
      <w:proofErr w:type="spellEnd"/>
    </w:p>
    <w:p w14:paraId="59CFCC7C" w14:textId="0701BABB" w:rsidR="00482B25" w:rsidRPr="009A332D" w:rsidRDefault="00482B25">
      <w:pPr>
        <w:rPr>
          <w:color w:val="0D0D0D" w:themeColor="text1" w:themeTint="F2"/>
        </w:rPr>
      </w:pPr>
      <w:r>
        <w:rPr>
          <w:noProof/>
          <w:color w:val="000000" w:themeColor="text1"/>
        </w:rPr>
        <w:drawing>
          <wp:inline distT="0" distB="0" distL="0" distR="0" wp14:anchorId="68654B2F" wp14:editId="7D8123E2">
            <wp:extent cx="5486400" cy="2489720"/>
            <wp:effectExtent l="0" t="0" r="0" b="0"/>
            <wp:docPr id="64542720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427203" name="Picture 645427203"/>
                    <pic:cNvPicPr/>
                  </pic:nvPicPr>
                  <pic:blipFill rotWithShape="1">
                    <a:blip r:embed="rId13"/>
                    <a:srcRect t="66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89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DCD06C" w14:textId="77777777" w:rsidR="00980E19" w:rsidRPr="009A332D" w:rsidRDefault="00000000">
      <w:pPr>
        <w:pStyle w:val="Heading2"/>
        <w:rPr>
          <w:color w:val="0D0D0D" w:themeColor="text1" w:themeTint="F2"/>
        </w:rPr>
      </w:pPr>
      <w:r w:rsidRPr="009A332D">
        <w:rPr>
          <w:color w:val="0D0D0D" w:themeColor="text1" w:themeTint="F2"/>
        </w:rPr>
        <w:t>Step 8 – Create Glue ETL Job</w:t>
      </w:r>
    </w:p>
    <w:p w14:paraId="16348EF6" w14:textId="77777777" w:rsidR="00980E19" w:rsidRDefault="00000000">
      <w:pPr>
        <w:rPr>
          <w:color w:val="0D0D0D" w:themeColor="text1" w:themeTint="F2"/>
        </w:rPr>
      </w:pPr>
      <w:r w:rsidRPr="009A332D">
        <w:rPr>
          <w:color w:val="0D0D0D" w:themeColor="text1" w:themeTint="F2"/>
        </w:rPr>
        <w:t>Open AWS Glue → ETL Jobs → Script Editor.</w:t>
      </w:r>
      <w:r w:rsidRPr="009A332D">
        <w:rPr>
          <w:color w:val="0D0D0D" w:themeColor="text1" w:themeTint="F2"/>
        </w:rPr>
        <w:br/>
        <w:t>Choose Spark and Python.</w:t>
      </w:r>
      <w:r w:rsidRPr="009A332D">
        <w:rPr>
          <w:color w:val="0D0D0D" w:themeColor="text1" w:themeTint="F2"/>
        </w:rPr>
        <w:br/>
        <w:t xml:space="preserve">Paste </w:t>
      </w:r>
      <w:proofErr w:type="spellStart"/>
      <w:r w:rsidRPr="009A332D">
        <w:rPr>
          <w:color w:val="0D0D0D" w:themeColor="text1" w:themeTint="F2"/>
        </w:rPr>
        <w:t>PySpark</w:t>
      </w:r>
      <w:proofErr w:type="spellEnd"/>
      <w:r w:rsidRPr="009A332D">
        <w:rPr>
          <w:color w:val="0D0D0D" w:themeColor="text1" w:themeTint="F2"/>
        </w:rPr>
        <w:t xml:space="preserve"> ETL code.</w:t>
      </w:r>
    </w:p>
    <w:p w14:paraId="134B750B" w14:textId="3639B07E" w:rsidR="00482B25" w:rsidRPr="009A332D" w:rsidRDefault="00482B25">
      <w:pPr>
        <w:rPr>
          <w:color w:val="0D0D0D" w:themeColor="text1" w:themeTint="F2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5E34AC0F" wp14:editId="61AD0774">
            <wp:extent cx="5486400" cy="2005099"/>
            <wp:effectExtent l="0" t="0" r="0" b="1905"/>
            <wp:docPr id="23644282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442827" name="Picture 236442827"/>
                    <pic:cNvPicPr/>
                  </pic:nvPicPr>
                  <pic:blipFill rotWithShape="1">
                    <a:blip r:embed="rId14"/>
                    <a:srcRect t="58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050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5D3108" w14:textId="77777777" w:rsidR="00980E19" w:rsidRPr="009A332D" w:rsidRDefault="00000000">
      <w:pPr>
        <w:pStyle w:val="Heading2"/>
        <w:rPr>
          <w:color w:val="0D0D0D" w:themeColor="text1" w:themeTint="F2"/>
        </w:rPr>
      </w:pPr>
      <w:r w:rsidRPr="009A332D">
        <w:rPr>
          <w:color w:val="0D0D0D" w:themeColor="text1" w:themeTint="F2"/>
        </w:rPr>
        <w:t>Simple Working ETL Code</w:t>
      </w:r>
    </w:p>
    <w:p w14:paraId="072EEC8E" w14:textId="77777777" w:rsidR="00980E19" w:rsidRPr="009A332D" w:rsidRDefault="00000000">
      <w:pPr>
        <w:rPr>
          <w:color w:val="0D0D0D" w:themeColor="text1" w:themeTint="F2"/>
        </w:rPr>
      </w:pPr>
      <w:r w:rsidRPr="009A332D">
        <w:rPr>
          <w:color w:val="0D0D0D" w:themeColor="text1" w:themeTint="F2"/>
        </w:rPr>
        <w:t>import sys</w:t>
      </w:r>
      <w:r w:rsidRPr="009A332D">
        <w:rPr>
          <w:color w:val="0D0D0D" w:themeColor="text1" w:themeTint="F2"/>
        </w:rPr>
        <w:br/>
        <w:t>from awsglue.context import GlueContext</w:t>
      </w:r>
      <w:r w:rsidRPr="009A332D">
        <w:rPr>
          <w:color w:val="0D0D0D" w:themeColor="text1" w:themeTint="F2"/>
        </w:rPr>
        <w:br/>
        <w:t>from awsglue.job import Job</w:t>
      </w:r>
      <w:r w:rsidRPr="009A332D">
        <w:rPr>
          <w:color w:val="0D0D0D" w:themeColor="text1" w:themeTint="F2"/>
        </w:rPr>
        <w:br/>
        <w:t>from awsglue.utils import getResolvedOptions</w:t>
      </w:r>
      <w:r w:rsidRPr="009A332D">
        <w:rPr>
          <w:color w:val="0D0D0D" w:themeColor="text1" w:themeTint="F2"/>
        </w:rPr>
        <w:br/>
        <w:t>from pyspark.context import SparkContext</w:t>
      </w:r>
      <w:r w:rsidRPr="009A332D">
        <w:rPr>
          <w:color w:val="0D0D0D" w:themeColor="text1" w:themeTint="F2"/>
        </w:rPr>
        <w:br/>
        <w:t>from pyspark.sql.functions import col, when, to_timestamp, to_date, hour</w:t>
      </w:r>
      <w:r w:rsidRPr="009A332D">
        <w:rPr>
          <w:color w:val="0D0D0D" w:themeColor="text1" w:themeTint="F2"/>
        </w:rPr>
        <w:br/>
      </w:r>
      <w:r w:rsidRPr="009A332D">
        <w:rPr>
          <w:color w:val="0D0D0D" w:themeColor="text1" w:themeTint="F2"/>
        </w:rPr>
        <w:br/>
        <w:t>args = getResolvedOptions(sys.argv, ["JOB_NAME"])</w:t>
      </w:r>
      <w:r w:rsidRPr="009A332D">
        <w:rPr>
          <w:color w:val="0D0D0D" w:themeColor="text1" w:themeTint="F2"/>
        </w:rPr>
        <w:br/>
      </w:r>
      <w:r w:rsidRPr="009A332D">
        <w:rPr>
          <w:color w:val="0D0D0D" w:themeColor="text1" w:themeTint="F2"/>
        </w:rPr>
        <w:br/>
        <w:t>sc = SparkContext()</w:t>
      </w:r>
      <w:r w:rsidRPr="009A332D">
        <w:rPr>
          <w:color w:val="0D0D0D" w:themeColor="text1" w:themeTint="F2"/>
        </w:rPr>
        <w:br/>
        <w:t>glueContext = GlueContext(sc)</w:t>
      </w:r>
      <w:r w:rsidRPr="009A332D">
        <w:rPr>
          <w:color w:val="0D0D0D" w:themeColor="text1" w:themeTint="F2"/>
        </w:rPr>
        <w:br/>
        <w:t>spark = glueContext.spark_session</w:t>
      </w:r>
      <w:r w:rsidRPr="009A332D">
        <w:rPr>
          <w:color w:val="0D0D0D" w:themeColor="text1" w:themeTint="F2"/>
        </w:rPr>
        <w:br/>
      </w:r>
      <w:r w:rsidRPr="009A332D">
        <w:rPr>
          <w:color w:val="0D0D0D" w:themeColor="text1" w:themeTint="F2"/>
        </w:rPr>
        <w:br/>
        <w:t>job = Job(glueContext)</w:t>
      </w:r>
      <w:r w:rsidRPr="009A332D">
        <w:rPr>
          <w:color w:val="0D0D0D" w:themeColor="text1" w:themeTint="F2"/>
        </w:rPr>
        <w:br/>
        <w:t>job.init(args["JOB_NAME"], args)</w:t>
      </w:r>
      <w:r w:rsidRPr="009A332D">
        <w:rPr>
          <w:color w:val="0D0D0D" w:themeColor="text1" w:themeTint="F2"/>
        </w:rPr>
        <w:br/>
      </w:r>
      <w:r w:rsidRPr="009A332D">
        <w:rPr>
          <w:color w:val="0D0D0D" w:themeColor="text1" w:themeTint="F2"/>
        </w:rPr>
        <w:br/>
        <w:t>bucket_name = "patient-health-monitoring-kusum"</w:t>
      </w:r>
      <w:r w:rsidRPr="009A332D">
        <w:rPr>
          <w:color w:val="0D0D0D" w:themeColor="text1" w:themeTint="F2"/>
        </w:rPr>
        <w:br/>
      </w:r>
      <w:r w:rsidRPr="009A332D">
        <w:rPr>
          <w:color w:val="0D0D0D" w:themeColor="text1" w:themeTint="F2"/>
        </w:rPr>
        <w:br/>
        <w:t>vitals_df = spark.read.option("header", True).option("inferSchema", True).csv(</w:t>
      </w:r>
      <w:r w:rsidRPr="009A332D">
        <w:rPr>
          <w:color w:val="0D0D0D" w:themeColor="text1" w:themeTint="F2"/>
        </w:rPr>
        <w:br/>
        <w:t xml:space="preserve">    f"s3://{bucket_name}/raw/vitals/"</w:t>
      </w:r>
      <w:r w:rsidRPr="009A332D">
        <w:rPr>
          <w:color w:val="0D0D0D" w:themeColor="text1" w:themeTint="F2"/>
        </w:rPr>
        <w:br/>
        <w:t>)</w:t>
      </w:r>
      <w:r w:rsidRPr="009A332D">
        <w:rPr>
          <w:color w:val="0D0D0D" w:themeColor="text1" w:themeTint="F2"/>
        </w:rPr>
        <w:br/>
      </w:r>
      <w:r w:rsidRPr="009A332D">
        <w:rPr>
          <w:color w:val="0D0D0D" w:themeColor="text1" w:themeTint="F2"/>
        </w:rPr>
        <w:br/>
        <w:t>patients_df = spark.read.option("header", True).option("inferSchema", True).csv(</w:t>
      </w:r>
      <w:r w:rsidRPr="009A332D">
        <w:rPr>
          <w:color w:val="0D0D0D" w:themeColor="text1" w:themeTint="F2"/>
        </w:rPr>
        <w:br/>
        <w:t xml:space="preserve">    f"s3://{bucket_name}/raw/patients/"</w:t>
      </w:r>
      <w:r w:rsidRPr="009A332D">
        <w:rPr>
          <w:color w:val="0D0D0D" w:themeColor="text1" w:themeTint="F2"/>
        </w:rPr>
        <w:br/>
        <w:t>)</w:t>
      </w:r>
      <w:r w:rsidRPr="009A332D">
        <w:rPr>
          <w:color w:val="0D0D0D" w:themeColor="text1" w:themeTint="F2"/>
        </w:rPr>
        <w:br/>
      </w:r>
      <w:r w:rsidRPr="009A332D">
        <w:rPr>
          <w:color w:val="0D0D0D" w:themeColor="text1" w:themeTint="F2"/>
        </w:rPr>
        <w:br/>
        <w:t>devices_df = spark.read.option("header", True).option("inferSchema", True).csv(</w:t>
      </w:r>
      <w:r w:rsidRPr="009A332D">
        <w:rPr>
          <w:color w:val="0D0D0D" w:themeColor="text1" w:themeTint="F2"/>
        </w:rPr>
        <w:br/>
        <w:t xml:space="preserve">    f"s3://{bucket_name}/raw/devices/"</w:t>
      </w:r>
      <w:r w:rsidRPr="009A332D">
        <w:rPr>
          <w:color w:val="0D0D0D" w:themeColor="text1" w:themeTint="F2"/>
        </w:rPr>
        <w:br/>
        <w:t>)</w:t>
      </w:r>
      <w:r w:rsidRPr="009A332D">
        <w:rPr>
          <w:color w:val="0D0D0D" w:themeColor="text1" w:themeTint="F2"/>
        </w:rPr>
        <w:br/>
      </w:r>
      <w:r w:rsidRPr="009A332D">
        <w:rPr>
          <w:color w:val="0D0D0D" w:themeColor="text1" w:themeTint="F2"/>
        </w:rPr>
        <w:br/>
        <w:t>vitals_df = vitals_df.dropDuplicates(["patient_id", "timestamp"])</w:t>
      </w:r>
      <w:r w:rsidRPr="009A332D">
        <w:rPr>
          <w:color w:val="0D0D0D" w:themeColor="text1" w:themeTint="F2"/>
        </w:rPr>
        <w:br/>
      </w:r>
      <w:r w:rsidRPr="009A332D">
        <w:rPr>
          <w:color w:val="0D0D0D" w:themeColor="text1" w:themeTint="F2"/>
        </w:rPr>
        <w:lastRenderedPageBreak/>
        <w:br/>
        <w:t>valid_df = vitals_df.filter(</w:t>
      </w:r>
      <w:r w:rsidRPr="009A332D">
        <w:rPr>
          <w:color w:val="0D0D0D" w:themeColor="text1" w:themeTint="F2"/>
        </w:rPr>
        <w:br/>
        <w:t xml:space="preserve">    col("patient_id").isNotNull() &amp;</w:t>
      </w:r>
      <w:r w:rsidRPr="009A332D">
        <w:rPr>
          <w:color w:val="0D0D0D" w:themeColor="text1" w:themeTint="F2"/>
        </w:rPr>
        <w:br/>
        <w:t xml:space="preserve">    col("heart_rate").isNotNull() &amp;</w:t>
      </w:r>
      <w:r w:rsidRPr="009A332D">
        <w:rPr>
          <w:color w:val="0D0D0D" w:themeColor="text1" w:themeTint="F2"/>
        </w:rPr>
        <w:br/>
        <w:t xml:space="preserve">    col("oxygen_level").isNotNull() &amp;</w:t>
      </w:r>
      <w:r w:rsidRPr="009A332D">
        <w:rPr>
          <w:color w:val="0D0D0D" w:themeColor="text1" w:themeTint="F2"/>
        </w:rPr>
        <w:br/>
        <w:t xml:space="preserve">    col("temperature").isNotNull()</w:t>
      </w:r>
      <w:r w:rsidRPr="009A332D">
        <w:rPr>
          <w:color w:val="0D0D0D" w:themeColor="text1" w:themeTint="F2"/>
        </w:rPr>
        <w:br/>
        <w:t>)</w:t>
      </w:r>
      <w:r w:rsidRPr="009A332D">
        <w:rPr>
          <w:color w:val="0D0D0D" w:themeColor="text1" w:themeTint="F2"/>
        </w:rPr>
        <w:br/>
      </w:r>
      <w:r w:rsidRPr="009A332D">
        <w:rPr>
          <w:color w:val="0D0D0D" w:themeColor="text1" w:themeTint="F2"/>
        </w:rPr>
        <w:br/>
        <w:t>valid_df = valid_df.withColumn("timestamp", to_timestamp(col("timestamp")))     .withColumn("monitoring_date", to_date(col("timestamp")))     .withColumn("monitoring_hour", hour(col("timestamp")))</w:t>
      </w:r>
      <w:r w:rsidRPr="009A332D">
        <w:rPr>
          <w:color w:val="0D0D0D" w:themeColor="text1" w:themeTint="F2"/>
        </w:rPr>
        <w:br/>
      </w:r>
      <w:r w:rsidRPr="009A332D">
        <w:rPr>
          <w:color w:val="0D0D0D" w:themeColor="text1" w:themeTint="F2"/>
        </w:rPr>
        <w:br/>
        <w:t>valid_df = valid_df.withColumn(</w:t>
      </w:r>
      <w:r w:rsidRPr="009A332D">
        <w:rPr>
          <w:color w:val="0D0D0D" w:themeColor="text1" w:themeTint="F2"/>
        </w:rPr>
        <w:br/>
        <w:t xml:space="preserve">    "health_status",</w:t>
      </w:r>
      <w:r w:rsidRPr="009A332D">
        <w:rPr>
          <w:color w:val="0D0D0D" w:themeColor="text1" w:themeTint="F2"/>
        </w:rPr>
        <w:br/>
        <w:t xml:space="preserve">    when(col("oxygen_level") &lt; 90, "Critical")</w:t>
      </w:r>
      <w:r w:rsidRPr="009A332D">
        <w:rPr>
          <w:color w:val="0D0D0D" w:themeColor="text1" w:themeTint="F2"/>
        </w:rPr>
        <w:br/>
        <w:t xml:space="preserve">    .when(col("temperature") &gt; 100, "Fever")</w:t>
      </w:r>
      <w:r w:rsidRPr="009A332D">
        <w:rPr>
          <w:color w:val="0D0D0D" w:themeColor="text1" w:themeTint="F2"/>
        </w:rPr>
        <w:br/>
        <w:t xml:space="preserve">    .when(col("heart_rate") &gt; 100, "High Risk")</w:t>
      </w:r>
      <w:r w:rsidRPr="009A332D">
        <w:rPr>
          <w:color w:val="0D0D0D" w:themeColor="text1" w:themeTint="F2"/>
        </w:rPr>
        <w:br/>
        <w:t xml:space="preserve">    .otherwise("Normal")</w:t>
      </w:r>
      <w:r w:rsidRPr="009A332D">
        <w:rPr>
          <w:color w:val="0D0D0D" w:themeColor="text1" w:themeTint="F2"/>
        </w:rPr>
        <w:br/>
        <w:t>)</w:t>
      </w:r>
      <w:r w:rsidRPr="009A332D">
        <w:rPr>
          <w:color w:val="0D0D0D" w:themeColor="text1" w:themeTint="F2"/>
        </w:rPr>
        <w:br/>
      </w:r>
      <w:r w:rsidRPr="009A332D">
        <w:rPr>
          <w:color w:val="0D0D0D" w:themeColor="text1" w:themeTint="F2"/>
        </w:rPr>
        <w:br/>
        <w:t>final_df = valid_df.join(patients_df, "patient_id", "left")     .join(devices_df, "patient_id", "left")</w:t>
      </w:r>
      <w:r w:rsidRPr="009A332D">
        <w:rPr>
          <w:color w:val="0D0D0D" w:themeColor="text1" w:themeTint="F2"/>
        </w:rPr>
        <w:br/>
      </w:r>
      <w:r w:rsidRPr="009A332D">
        <w:rPr>
          <w:color w:val="0D0D0D" w:themeColor="text1" w:themeTint="F2"/>
        </w:rPr>
        <w:br/>
        <w:t>final_df.write.mode("overwrite").parquet(</w:t>
      </w:r>
      <w:r w:rsidRPr="009A332D">
        <w:rPr>
          <w:color w:val="0D0D0D" w:themeColor="text1" w:themeTint="F2"/>
        </w:rPr>
        <w:br/>
        <w:t xml:space="preserve">    f"s3://{bucket_name}/processed/reports/"</w:t>
      </w:r>
      <w:r w:rsidRPr="009A332D">
        <w:rPr>
          <w:color w:val="0D0D0D" w:themeColor="text1" w:themeTint="F2"/>
        </w:rPr>
        <w:br/>
        <w:t>)</w:t>
      </w:r>
      <w:r w:rsidRPr="009A332D">
        <w:rPr>
          <w:color w:val="0D0D0D" w:themeColor="text1" w:themeTint="F2"/>
        </w:rPr>
        <w:br/>
      </w:r>
      <w:r w:rsidRPr="009A332D">
        <w:rPr>
          <w:color w:val="0D0D0D" w:themeColor="text1" w:themeTint="F2"/>
        </w:rPr>
        <w:br/>
        <w:t>job.commit()</w:t>
      </w:r>
      <w:r w:rsidRPr="009A332D">
        <w:rPr>
          <w:color w:val="0D0D0D" w:themeColor="text1" w:themeTint="F2"/>
        </w:rPr>
        <w:br/>
      </w:r>
    </w:p>
    <w:p w14:paraId="2E35C599" w14:textId="77777777" w:rsidR="00980E19" w:rsidRPr="009A332D" w:rsidRDefault="00000000">
      <w:pPr>
        <w:pStyle w:val="Heading2"/>
        <w:rPr>
          <w:color w:val="0D0D0D" w:themeColor="text1" w:themeTint="F2"/>
        </w:rPr>
      </w:pPr>
      <w:r w:rsidRPr="009A332D">
        <w:rPr>
          <w:color w:val="0D0D0D" w:themeColor="text1" w:themeTint="F2"/>
        </w:rPr>
        <w:t>Step 9 – Run Job</w:t>
      </w:r>
    </w:p>
    <w:p w14:paraId="5FEA5965" w14:textId="77777777" w:rsidR="00980E19" w:rsidRDefault="00000000">
      <w:pPr>
        <w:rPr>
          <w:color w:val="0D0D0D" w:themeColor="text1" w:themeTint="F2"/>
        </w:rPr>
      </w:pPr>
      <w:r w:rsidRPr="009A332D">
        <w:rPr>
          <w:color w:val="0D0D0D" w:themeColor="text1" w:themeTint="F2"/>
        </w:rPr>
        <w:t>Click Save → Run.</w:t>
      </w:r>
      <w:r w:rsidRPr="009A332D">
        <w:rPr>
          <w:color w:val="0D0D0D" w:themeColor="text1" w:themeTint="F2"/>
        </w:rPr>
        <w:br/>
        <w:t>Wait until status changes to Succeeded.</w:t>
      </w:r>
    </w:p>
    <w:p w14:paraId="31D71E2B" w14:textId="0B3AABD7" w:rsidR="00482B25" w:rsidRPr="009A332D" w:rsidRDefault="00482B25">
      <w:pPr>
        <w:rPr>
          <w:color w:val="0D0D0D" w:themeColor="text1" w:themeTint="F2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64DF08A2" wp14:editId="0AE192B7">
            <wp:extent cx="5485509" cy="2976746"/>
            <wp:effectExtent l="0" t="0" r="1270" b="0"/>
            <wp:docPr id="26457084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570842" name="Picture 264570842"/>
                    <pic:cNvPicPr/>
                  </pic:nvPicPr>
                  <pic:blipFill rotWithShape="1">
                    <a:blip r:embed="rId15"/>
                    <a:srcRect t="13213" b="29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772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74573A" w14:textId="77777777" w:rsidR="00980E19" w:rsidRPr="009A332D" w:rsidRDefault="00000000">
      <w:pPr>
        <w:pStyle w:val="Heading2"/>
        <w:rPr>
          <w:color w:val="0D0D0D" w:themeColor="text1" w:themeTint="F2"/>
        </w:rPr>
      </w:pPr>
      <w:r w:rsidRPr="009A332D">
        <w:rPr>
          <w:color w:val="0D0D0D" w:themeColor="text1" w:themeTint="F2"/>
        </w:rPr>
        <w:t>Step 10 – Verify Output</w:t>
      </w:r>
    </w:p>
    <w:p w14:paraId="56431640" w14:textId="77777777" w:rsidR="00980E19" w:rsidRDefault="00000000">
      <w:pPr>
        <w:rPr>
          <w:color w:val="0D0D0D" w:themeColor="text1" w:themeTint="F2"/>
        </w:rPr>
      </w:pPr>
      <w:r w:rsidRPr="009A332D">
        <w:rPr>
          <w:color w:val="0D0D0D" w:themeColor="text1" w:themeTint="F2"/>
        </w:rPr>
        <w:t>Open S3 bucket.</w:t>
      </w:r>
      <w:r w:rsidRPr="009A332D">
        <w:rPr>
          <w:color w:val="0D0D0D" w:themeColor="text1" w:themeTint="F2"/>
        </w:rPr>
        <w:br/>
        <w:t>Check processed/reports/ and rejected/ folders.</w:t>
      </w:r>
      <w:r w:rsidRPr="009A332D">
        <w:rPr>
          <w:color w:val="0D0D0D" w:themeColor="text1" w:themeTint="F2"/>
        </w:rPr>
        <w:br/>
        <w:t>You should see parquet files.</w:t>
      </w:r>
    </w:p>
    <w:p w14:paraId="6AAEE084" w14:textId="1413A959" w:rsidR="00482B25" w:rsidRDefault="00482B25">
      <w:pPr>
        <w:rPr>
          <w:color w:val="0D0D0D" w:themeColor="text1" w:themeTint="F2"/>
        </w:rPr>
      </w:pPr>
      <w:r>
        <w:rPr>
          <w:noProof/>
          <w:color w:val="000000" w:themeColor="text1"/>
        </w:rPr>
        <w:drawing>
          <wp:inline distT="0" distB="0" distL="0" distR="0" wp14:anchorId="51546A16" wp14:editId="5511B3E2">
            <wp:extent cx="5486400" cy="2198485"/>
            <wp:effectExtent l="0" t="0" r="0" b="0"/>
            <wp:docPr id="27219235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192353" name="Picture 272192353"/>
                    <pic:cNvPicPr/>
                  </pic:nvPicPr>
                  <pic:blipFill rotWithShape="1">
                    <a:blip r:embed="rId16"/>
                    <a:srcRect t="8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98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FD5FA1" w14:textId="77777777" w:rsidR="0007201C" w:rsidRDefault="0007201C">
      <w:pPr>
        <w:rPr>
          <w:color w:val="0D0D0D" w:themeColor="text1" w:themeTint="F2"/>
        </w:rPr>
      </w:pPr>
    </w:p>
    <w:p w14:paraId="5CABA8B9" w14:textId="57864956" w:rsidR="0007201C" w:rsidRPr="009A332D" w:rsidRDefault="0007201C">
      <w:pPr>
        <w:rPr>
          <w:color w:val="0D0D0D" w:themeColor="text1" w:themeTint="F2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55B84F1E" wp14:editId="77D8B0A6">
            <wp:extent cx="5486207" cy="3155373"/>
            <wp:effectExtent l="0" t="0" r="635" b="0"/>
            <wp:docPr id="5106693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66933" name="Picture 51066933"/>
                    <pic:cNvPicPr/>
                  </pic:nvPicPr>
                  <pic:blipFill rotWithShape="1">
                    <a:blip r:embed="rId17"/>
                    <a:srcRect t="7901" b="3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554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B72CE0" w14:textId="7E40082A" w:rsidR="00980E19" w:rsidRDefault="00980E19">
      <w:pPr>
        <w:rPr>
          <w:color w:val="0D0D0D" w:themeColor="text1" w:themeTint="F2"/>
        </w:rPr>
      </w:pPr>
    </w:p>
    <w:p w14:paraId="2A999CD3" w14:textId="77777777" w:rsidR="0007201C" w:rsidRDefault="0007201C">
      <w:pPr>
        <w:rPr>
          <w:color w:val="0D0D0D" w:themeColor="text1" w:themeTint="F2"/>
        </w:rPr>
      </w:pPr>
    </w:p>
    <w:p w14:paraId="51A85569" w14:textId="77777777" w:rsidR="0007201C" w:rsidRDefault="0007201C">
      <w:pPr>
        <w:rPr>
          <w:color w:val="0D0D0D" w:themeColor="text1" w:themeTint="F2"/>
        </w:rPr>
      </w:pPr>
    </w:p>
    <w:p w14:paraId="05028C2B" w14:textId="77777777" w:rsidR="0007201C" w:rsidRDefault="0007201C">
      <w:pPr>
        <w:rPr>
          <w:color w:val="0D0D0D" w:themeColor="text1" w:themeTint="F2"/>
        </w:rPr>
      </w:pPr>
    </w:p>
    <w:p w14:paraId="0A440BC3" w14:textId="77777777" w:rsidR="0007201C" w:rsidRDefault="0007201C">
      <w:pPr>
        <w:rPr>
          <w:color w:val="0D0D0D" w:themeColor="text1" w:themeTint="F2"/>
        </w:rPr>
      </w:pPr>
    </w:p>
    <w:p w14:paraId="32631A0C" w14:textId="77777777" w:rsidR="0007201C" w:rsidRDefault="0007201C">
      <w:pPr>
        <w:rPr>
          <w:color w:val="0D0D0D" w:themeColor="text1" w:themeTint="F2"/>
        </w:rPr>
      </w:pPr>
    </w:p>
    <w:p w14:paraId="3BA4B2DB" w14:textId="77777777" w:rsidR="0007201C" w:rsidRDefault="0007201C">
      <w:pPr>
        <w:rPr>
          <w:color w:val="0D0D0D" w:themeColor="text1" w:themeTint="F2"/>
        </w:rPr>
      </w:pPr>
    </w:p>
    <w:p w14:paraId="7AFA454B" w14:textId="77777777" w:rsidR="0007201C" w:rsidRDefault="0007201C">
      <w:pPr>
        <w:rPr>
          <w:color w:val="0D0D0D" w:themeColor="text1" w:themeTint="F2"/>
        </w:rPr>
      </w:pPr>
    </w:p>
    <w:p w14:paraId="5A0F67A9" w14:textId="060D0C0E" w:rsidR="0007201C" w:rsidRPr="0007201C" w:rsidRDefault="0007201C">
      <w:pPr>
        <w:rPr>
          <w:caps/>
          <w:color w:val="0D0D0D" w:themeColor="text1" w:themeTint="F2"/>
        </w:rPr>
      </w:pPr>
      <w:r>
        <w:rPr>
          <w:color w:val="0D0D0D" w:themeColor="text1" w:themeTint="F2"/>
        </w:rPr>
        <w:t>@Kusum Katwal</w:t>
      </w:r>
    </w:p>
    <w:sectPr w:rsidR="0007201C" w:rsidRPr="0007201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9615469">
    <w:abstractNumId w:val="8"/>
  </w:num>
  <w:num w:numId="2" w16cid:durableId="880166246">
    <w:abstractNumId w:val="6"/>
  </w:num>
  <w:num w:numId="3" w16cid:durableId="1834178288">
    <w:abstractNumId w:val="5"/>
  </w:num>
  <w:num w:numId="4" w16cid:durableId="812479932">
    <w:abstractNumId w:val="4"/>
  </w:num>
  <w:num w:numId="5" w16cid:durableId="1578129752">
    <w:abstractNumId w:val="7"/>
  </w:num>
  <w:num w:numId="6" w16cid:durableId="46149747">
    <w:abstractNumId w:val="3"/>
  </w:num>
  <w:num w:numId="7" w16cid:durableId="2078164437">
    <w:abstractNumId w:val="2"/>
  </w:num>
  <w:num w:numId="8" w16cid:durableId="2048942113">
    <w:abstractNumId w:val="1"/>
  </w:num>
  <w:num w:numId="9" w16cid:durableId="204026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201C"/>
    <w:rsid w:val="00130354"/>
    <w:rsid w:val="0015074B"/>
    <w:rsid w:val="00250053"/>
    <w:rsid w:val="0029639D"/>
    <w:rsid w:val="00326F90"/>
    <w:rsid w:val="00482B25"/>
    <w:rsid w:val="007015ED"/>
    <w:rsid w:val="00786874"/>
    <w:rsid w:val="00980E19"/>
    <w:rsid w:val="009A332D"/>
    <w:rsid w:val="00A822A9"/>
    <w:rsid w:val="00A85A63"/>
    <w:rsid w:val="00AA1D8D"/>
    <w:rsid w:val="00AD67D1"/>
    <w:rsid w:val="00B47730"/>
    <w:rsid w:val="00BB0390"/>
    <w:rsid w:val="00CB0664"/>
    <w:rsid w:val="00E83DDA"/>
    <w:rsid w:val="00F84F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58BFDC"/>
  <w14:defaultImageDpi w14:val="300"/>
  <w15:docId w15:val="{FE78E0BC-92ED-2846-A47C-5784045BD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535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Katwal, Kusum</cp:lastModifiedBy>
  <cp:revision>2</cp:revision>
  <dcterms:created xsi:type="dcterms:W3CDTF">2026-05-25T05:17:00Z</dcterms:created>
  <dcterms:modified xsi:type="dcterms:W3CDTF">2026-05-25T05:17:00Z</dcterms:modified>
  <cp:category/>
</cp:coreProperties>
</file>